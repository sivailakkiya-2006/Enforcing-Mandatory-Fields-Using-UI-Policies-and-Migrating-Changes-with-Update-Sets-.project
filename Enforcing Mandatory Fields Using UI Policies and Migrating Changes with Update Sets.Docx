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732" w:rsidRDefault="007854AC">
      <w:pPr>
        <w:pStyle w:val="Title"/>
      </w:pPr>
      <w:bookmarkStart w:id="0" w:name="_GoBack"/>
      <w:bookmarkEnd w:id="0"/>
      <w:r>
        <w:t>ServiceNow Project Documentation</w:t>
      </w:r>
    </w:p>
    <w:p w:rsidR="00CB0732" w:rsidRDefault="007854AC">
      <w:r>
        <w:t>Project Title: Enforcing Mandatory Fields Using UI Policies and Migrating Changes with Update Sets</w:t>
      </w:r>
    </w:p>
    <w:p w:rsidR="00CB0732" w:rsidRDefault="007854AC">
      <w:r>
        <w:t>Project Type: Naan Mudhalvan – Final Year Project</w:t>
      </w:r>
    </w:p>
    <w:p w:rsidR="00CB0732" w:rsidRDefault="007854AC">
      <w:r>
        <w:t>Platform: ServiceNow</w:t>
      </w:r>
    </w:p>
    <w:p w:rsidR="00CB0732" w:rsidRDefault="00CB0732"/>
    <w:p w:rsidR="00CB0732" w:rsidRDefault="007854AC">
      <w:pPr>
        <w:pStyle w:val="Heading1"/>
      </w:pPr>
      <w:r>
        <w:t>1. Introduction</w:t>
      </w:r>
    </w:p>
    <w:p w:rsidR="00CB0732" w:rsidRDefault="007854AC">
      <w:r>
        <w:t xml:space="preserve">This project demonstrates how to </w:t>
      </w:r>
      <w:r>
        <w:t>enforce mandatory fields in forms using UI Policies in the ServiceNow platform and how to migrate configuration changes between instances using Update Sets. This ensures data integrity and controlled deployment of customizations.</w:t>
      </w:r>
    </w:p>
    <w:p w:rsidR="00CB0732" w:rsidRDefault="007854AC">
      <w:pPr>
        <w:pStyle w:val="Heading1"/>
      </w:pPr>
      <w:r>
        <w:t>2. Objectives</w:t>
      </w:r>
    </w:p>
    <w:p w:rsidR="00CB0732" w:rsidRDefault="007854AC">
      <w:r>
        <w:t>• To underst</w:t>
      </w:r>
      <w:r>
        <w:t>and UI Policies in ServiceNow</w:t>
      </w:r>
    </w:p>
    <w:p w:rsidR="00CB0732" w:rsidRDefault="007854AC">
      <w:r>
        <w:t>• To enforce mandatory fields dynamically in forms</w:t>
      </w:r>
    </w:p>
    <w:p w:rsidR="00CB0732" w:rsidRDefault="007854AC">
      <w:r>
        <w:t>• To track and migrate configuration changes using Update Sets</w:t>
      </w:r>
    </w:p>
    <w:p w:rsidR="00CB0732" w:rsidRDefault="007854AC">
      <w:r>
        <w:t>• To deploy changes safely between instances</w:t>
      </w:r>
    </w:p>
    <w:p w:rsidR="00CB0732" w:rsidRDefault="007854AC">
      <w:pPr>
        <w:pStyle w:val="Heading1"/>
      </w:pPr>
      <w:r>
        <w:t>3. Tools and Technologies</w:t>
      </w:r>
    </w:p>
    <w:p w:rsidR="00CB0732" w:rsidRDefault="007854AC">
      <w:r>
        <w:t>• ServiceNow Platform</w:t>
      </w:r>
    </w:p>
    <w:p w:rsidR="00CB0732" w:rsidRDefault="007854AC">
      <w:r>
        <w:t>• Web Browser</w:t>
      </w:r>
    </w:p>
    <w:p w:rsidR="00CB0732" w:rsidRDefault="007854AC">
      <w:r>
        <w:t>• Git</w:t>
      </w:r>
      <w:r>
        <w:t>Hub (for project repository and documentation)</w:t>
      </w:r>
    </w:p>
    <w:p w:rsidR="00CB0732" w:rsidRDefault="007854AC">
      <w:pPr>
        <w:pStyle w:val="Heading1"/>
      </w:pPr>
      <w:r>
        <w:t>4. Enforcing Mandatory Fields Using UI Policies</w:t>
      </w:r>
    </w:p>
    <w:p w:rsidR="00CB0732" w:rsidRDefault="007854AC">
      <w:r>
        <w:t>Step 1: Login to the ServiceNow instance.</w:t>
      </w:r>
    </w:p>
    <w:p w:rsidR="00CB0732" w:rsidRDefault="007854AC">
      <w:r>
        <w:t>Step 2: Navigate to 'UI Policies' using the application navigator.</w:t>
      </w:r>
    </w:p>
    <w:p w:rsidR="00CB0732" w:rsidRDefault="007854AC">
      <w:r>
        <w:t>Step 3: Click 'New' to create a new UI Policy.</w:t>
      </w:r>
    </w:p>
    <w:p w:rsidR="00CB0732" w:rsidRDefault="007854AC">
      <w:r>
        <w:t xml:space="preserve">Step </w:t>
      </w:r>
      <w:r>
        <w:t>4: Select the table where the rule should apply (example: Incident table).</w:t>
      </w:r>
    </w:p>
    <w:p w:rsidR="00CB0732" w:rsidRDefault="007854AC">
      <w:r>
        <w:t>Step 5: Add conditions for when the field should become mandatory.</w:t>
      </w:r>
    </w:p>
    <w:p w:rsidR="00CB0732" w:rsidRDefault="007854AC">
      <w:r>
        <w:lastRenderedPageBreak/>
        <w:t>Step 6: Create a UI Policy Action and set the field as 'Mandatory = True'.</w:t>
      </w:r>
    </w:p>
    <w:p w:rsidR="00CB0732" w:rsidRDefault="007854AC">
      <w:r>
        <w:t>Screenshot 1: Creating a UI Policy in S</w:t>
      </w:r>
      <w:r>
        <w:t>erviceNow</w:t>
      </w:r>
    </w:p>
    <w:p w:rsidR="00CB0732" w:rsidRDefault="007854AC">
      <w:r>
        <w:t>&lt;&lt; Insert Screenshot of UI Policy Creation Page &gt;&gt;</w:t>
      </w:r>
    </w:p>
    <w:p w:rsidR="00CB0732" w:rsidRDefault="007854AC">
      <w:r>
        <w:t>Screenshot 2: UI Policy Action Setting Field as Mandatory</w:t>
      </w:r>
    </w:p>
    <w:p w:rsidR="00CB0732" w:rsidRDefault="007854AC">
      <w:r>
        <w:t>&lt;&lt; Insert Screenshot of UI Policy Action Configuration &gt;&gt;</w:t>
      </w:r>
    </w:p>
    <w:p w:rsidR="00CB0732" w:rsidRDefault="007854AC">
      <w:pPr>
        <w:pStyle w:val="Heading1"/>
      </w:pPr>
      <w:r>
        <w:t>5. Migrating Changes Using Update Sets</w:t>
      </w:r>
    </w:p>
    <w:p w:rsidR="00CB0732" w:rsidRDefault="007854AC">
      <w:r>
        <w:t>Step 1: Navigate to 'Update Sets'.</w:t>
      </w:r>
    </w:p>
    <w:p w:rsidR="00CB0732" w:rsidRDefault="007854AC">
      <w:r>
        <w:t xml:space="preserve">Step </w:t>
      </w:r>
      <w:r>
        <w:t>2: Create a new Update Set.</w:t>
      </w:r>
    </w:p>
    <w:p w:rsidR="00CB0732" w:rsidRDefault="007854AC">
      <w:r>
        <w:t>Step 3: Make sure the Update Set is set as 'Current'.</w:t>
      </w:r>
    </w:p>
    <w:p w:rsidR="00CB0732" w:rsidRDefault="007854AC">
      <w:r>
        <w:t>Step 4: Perform configuration changes (UI Policy creation).</w:t>
      </w:r>
    </w:p>
    <w:p w:rsidR="00CB0732" w:rsidRDefault="007854AC">
      <w:r>
        <w:t>Step 5: The system automatically records changes in the Update Set.</w:t>
      </w:r>
    </w:p>
    <w:p w:rsidR="00CB0732" w:rsidRDefault="007854AC">
      <w:r>
        <w:t>Step 6: Move the Update Set to another instanc</w:t>
      </w:r>
      <w:r>
        <w:t>e.</w:t>
      </w:r>
    </w:p>
    <w:p w:rsidR="00CB0732" w:rsidRDefault="007854AC">
      <w:r>
        <w:t>Step 7: Preview and Commit the Update Set in the target instance.</w:t>
      </w:r>
    </w:p>
    <w:p w:rsidR="00CB0732" w:rsidRDefault="007854AC">
      <w:r>
        <w:t>Screenshot 3: Creating an Update Set</w:t>
      </w:r>
    </w:p>
    <w:p w:rsidR="00CB0732" w:rsidRDefault="007854AC">
      <w:r>
        <w:t>&lt;&lt; Insert Screenshot of New Update Set Creation &gt;&gt;</w:t>
      </w:r>
    </w:p>
    <w:p w:rsidR="00CB0732" w:rsidRDefault="007854AC">
      <w:r>
        <w:t>Screenshot 4: Previewing and Committing Update Set</w:t>
      </w:r>
    </w:p>
    <w:p w:rsidR="00CB0732" w:rsidRDefault="007854AC">
      <w:r>
        <w:t xml:space="preserve">&lt;&lt; Insert Screenshot of Update Set Preview Page </w:t>
      </w:r>
      <w:r>
        <w:t>&gt;&gt;</w:t>
      </w:r>
    </w:p>
    <w:p w:rsidR="00CB0732" w:rsidRDefault="007854AC">
      <w:pPr>
        <w:pStyle w:val="Heading1"/>
      </w:pPr>
      <w:r>
        <w:t>6. Results</w:t>
      </w:r>
    </w:p>
    <w:p w:rsidR="00CB0732" w:rsidRDefault="007854AC">
      <w:r>
        <w:t>After implementing the UI Policy, the selected fields become mandatory when the defined conditions are met. The Update Set successfully captures and migrates these changes between ServiceNow instances.</w:t>
      </w:r>
    </w:p>
    <w:p w:rsidR="00CB0732" w:rsidRDefault="007854AC">
      <w:pPr>
        <w:pStyle w:val="Heading1"/>
      </w:pPr>
      <w:r>
        <w:t>7. Conclusion</w:t>
      </w:r>
    </w:p>
    <w:p w:rsidR="00CB0732" w:rsidRDefault="007854AC">
      <w:r>
        <w:t xml:space="preserve">This project demonstrates </w:t>
      </w:r>
      <w:r>
        <w:t>how ServiceNow administrators can enforce data validation using UI Policies and safely migrate configuration changes using Update Sets.</w:t>
      </w:r>
    </w:p>
    <w:p w:rsidR="00CB0732" w:rsidRDefault="007854AC">
      <w:pPr>
        <w:pStyle w:val="Heading1"/>
      </w:pPr>
      <w:r>
        <w:t>8. GitHub Repository Structure</w:t>
      </w:r>
    </w:p>
    <w:p w:rsidR="00CB0732" w:rsidRDefault="007854AC">
      <w:r>
        <w:t>Project-Folder/</w:t>
      </w:r>
    </w:p>
    <w:p w:rsidR="00CB0732" w:rsidRDefault="007854AC">
      <w:r>
        <w:lastRenderedPageBreak/>
        <w:t xml:space="preserve"> ├── Documentation.docx</w:t>
      </w:r>
    </w:p>
    <w:p w:rsidR="00CB0732" w:rsidRDefault="007854AC">
      <w:r>
        <w:t xml:space="preserve"> ├── screenshots/</w:t>
      </w:r>
    </w:p>
    <w:p w:rsidR="00CB0732" w:rsidRDefault="007854AC">
      <w:r>
        <w:t xml:space="preserve"> │    ├── ui-policy-creation.pn</w:t>
      </w:r>
      <w:r>
        <w:t>g</w:t>
      </w:r>
    </w:p>
    <w:p w:rsidR="00CB0732" w:rsidRDefault="007854AC">
      <w:r>
        <w:t xml:space="preserve"> │    ├── ui-policy-action.png</w:t>
      </w:r>
    </w:p>
    <w:p w:rsidR="00CB0732" w:rsidRDefault="007854AC">
      <w:r>
        <w:t xml:space="preserve"> │    ├── update-set-creation.png</w:t>
      </w:r>
    </w:p>
    <w:p w:rsidR="00CB0732" w:rsidRDefault="007854AC">
      <w:r>
        <w:t xml:space="preserve"> │    └── update-set-preview.png</w:t>
      </w:r>
    </w:p>
    <w:sectPr w:rsidR="00CB07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854AC"/>
    <w:rsid w:val="00AA1D8D"/>
    <w:rsid w:val="00B47730"/>
    <w:rsid w:val="00CB0664"/>
    <w:rsid w:val="00CB0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13E7A24-0EFE-414F-B593-B96B88FD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6473CF-F46D-4D2F-A295-495572D8A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Viper Vicky</cp:lastModifiedBy>
  <cp:revision>2</cp:revision>
  <dcterms:created xsi:type="dcterms:W3CDTF">2026-03-08T14:35:00Z</dcterms:created>
  <dcterms:modified xsi:type="dcterms:W3CDTF">2026-03-08T14:35:00Z</dcterms:modified>
  <cp:category/>
</cp:coreProperties>
</file>